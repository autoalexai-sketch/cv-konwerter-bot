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Jan Kowalski</w:t>
        <w:br/>
      </w:r>
      <w:r>
        <w:t>Warszawa</w:t>
        <w:br/>
      </w:r>
      <w:r>
        <w:t>+48 123 456 789</w:t>
        <w:br/>
      </w:r>
      <w:r>
        <w:t>jan.kowalski@example.com</w:t>
        <w:br/>
      </w:r>
    </w:p>
    <w:p/>
    <w:p>
      <w:pPr>
        <w:jc w:val="right"/>
      </w:pPr>
      <w:r>
        <w:t>Warszawa, 25.01.2026</w:t>
      </w:r>
    </w:p>
    <w:p/>
    <w:p/>
    <w:p>
      <w:pPr>
        <w:jc w:val="center"/>
      </w:pPr>
      <w:r>
        <w:rPr>
          <w:b/>
          <w:sz w:val="32"/>
        </w:rPr>
        <w:t>List motywacyjny</w:t>
      </w:r>
    </w:p>
    <w:p/>
    <w:p>
      <w:r>
        <w:t>Szanowni Państwo,</w:t>
      </w:r>
    </w:p>
    <w:p/>
    <w:p>
      <w:r>
        <w:t>Z zainteresowaniem przeczytałem/am ogłoszenie o pracę na stanowisku Junior Python Developer. Moje doświadczenie zawodowe oraz umiejętności doskonale pasują do wymagań opisanych w ogłoszeniu.</w:t>
      </w:r>
    </w:p>
    <w:p/>
    <w:p>
      <w:r>
        <w:t>Posiadam doświadczenie w pracy zawodowej, które pozwoliło mi rozwinąć umiejętności niezbędne na tym stanowisku. Jestem osobą zaangażowaną, komunikatywną i gotową do podjęcia nowych wyzwań.</w:t>
      </w:r>
    </w:p>
    <w:p/>
    <w:p>
      <w:r>
        <w:t>Będę wdzięczny/a za rozpatrzenie mojej kandydatury. Jestem dostępny/a w dowolnym terminie na rozmowę kwalifikacyjną.</w:t>
      </w:r>
    </w:p>
    <w:p/>
    <w:p>
      <w:r>
        <w:t>Z poważaniem,</w:t>
      </w:r>
    </w:p>
    <w:p>
      <w:r>
        <w:rPr>
          <w:b/>
        </w:rPr>
        <w:t>Jan Kowalski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