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Jan Kowalski</w:t>
      </w:r>
    </w:p>
    <w:p>
      <w:pPr>
        <w:jc w:val="center"/>
      </w:pPr>
      <w:r>
        <w:rPr>
          <w:sz w:val="22"/>
        </w:rPr>
        <w:t>📧 jan.kowalski@example.com  |  📱 +48 123 456 789  |  📍 Warszawa</w:t>
      </w:r>
    </w:p>
    <w:p/>
    <w:p>
      <w:pPr>
        <w:jc w:val="center"/>
      </w:pPr>
      <w:r>
        <w:rPr>
          <w:b/>
          <w:sz w:val="32"/>
        </w:rPr>
        <w:t>Junior Python Developer</w:t>
      </w:r>
    </w:p>
    <w:p/>
    <w:p>
      <w:r>
        <w:t xml:space="preserve">👤 </w:t>
      </w:r>
      <w:r>
        <w:rPr>
          <w:b/>
          <w:color w:val="1F4E79"/>
          <w:sz w:val="28"/>
        </w:rPr>
        <w:t>O MNIE</w:t>
      </w:r>
    </w:p>
    <w:p>
      <w:r>
        <w:t>________________________________________________________________________________</w:t>
      </w:r>
    </w:p>
    <w:p>
      <w:r>
        <w:t>Jestem młodym, ambitnym programistą z pasją do tworzenia aplikacji webowych. Posiadam solidne podstawy programowania w Pythonie oraz doświadczenie w pracy z frameworkiem Flask.</w:t>
      </w:r>
    </w:p>
    <w:p/>
    <w:p>
      <w:r>
        <w:t xml:space="preserve">💼 </w:t>
      </w:r>
      <w:r>
        <w:rPr>
          <w:b/>
          <w:color w:val="1F4E79"/>
          <w:sz w:val="28"/>
        </w:rPr>
        <w:t>DOŚWIADCZENIE ZAWODOWE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Stażysta - Python Developer - TechCorp Sp. z o.o.</w:t>
        <w:br/>
      </w:r>
      <w:r>
        <w:rPr>
          <w:i/>
          <w:sz w:val="20"/>
        </w:rPr>
        <w:t>2023 - 2024</w:t>
        <w:br/>
      </w:r>
      <w:r>
        <w:t>Rozwój aplikacji webowych w Flask, praca z bazami danych SQL, code review, praca w zespole Agile.</w:t>
      </w:r>
    </w:p>
    <w:p/>
    <w:p>
      <w:r>
        <w:t xml:space="preserve">🎓 </w:t>
      </w:r>
      <w:r>
        <w:rPr>
          <w:b/>
          <w:color w:val="1F4E79"/>
          <w:sz w:val="28"/>
        </w:rPr>
        <w:t>WYKSZTAŁCENIE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Inżynier - Informatyka</w:t>
        <w:br/>
      </w:r>
      <w:r>
        <w:rPr>
          <w:sz w:val="22"/>
        </w:rPr>
        <w:t>Politechnika Warszawska</w:t>
        <w:br/>
      </w:r>
      <w:r>
        <w:rPr>
          <w:i/>
          <w:sz w:val="20"/>
        </w:rPr>
        <w:t>2019 - 2023</w:t>
      </w:r>
    </w:p>
    <w:p/>
    <w:p>
      <w:r>
        <w:t xml:space="preserve">⚙️ </w:t>
      </w:r>
      <w:r>
        <w:rPr>
          <w:b/>
          <w:color w:val="1F4E79"/>
          <w:sz w:val="28"/>
        </w:rPr>
        <w:t>UMIEJĘTNOŚCI</w:t>
      </w:r>
    </w:p>
    <w:p>
      <w:r>
        <w:t>________________________________________________________________________________</w:t>
      </w:r>
    </w:p>
    <w:p>
      <w:r>
        <w:t>Python • Flask • SQL • Git • Docker • HTML/CSS • JavaScript</w:t>
      </w:r>
    </w:p>
    <w:p/>
    <w:p>
      <w:r>
        <w:t xml:space="preserve">🌍 </w:t>
      </w:r>
      <w:r>
        <w:rPr>
          <w:b/>
          <w:color w:val="1F4E79"/>
          <w:sz w:val="28"/>
        </w:rPr>
        <w:t>JĘZYKI</w:t>
      </w:r>
    </w:p>
    <w:p>
      <w:r>
        <w:t>________________________________________________________________________________</w:t>
      </w:r>
    </w:p>
    <w:p>
      <w:pPr>
        <w:pStyle w:val="ListBullet"/>
      </w:pPr>
      <w:r>
        <w:t>Polski: Ojczysty</w:t>
      </w:r>
    </w:p>
    <w:p>
      <w:pPr>
        <w:pStyle w:val="ListBullet"/>
      </w:pPr>
      <w:r>
        <w:t>Angielski: B2</w:t>
      </w:r>
    </w:p>
    <w:p>
      <w:pPr>
        <w:pStyle w:val="ListBullet"/>
      </w:pPr>
      <w:r>
        <w:t>Niemiecki: A2</w:t>
      </w:r>
    </w:p>
    <w:p/>
    <w:p>
      <w:r>
        <w:t xml:space="preserve">🎯 </w:t>
      </w:r>
      <w:r>
        <w:rPr>
          <w:b/>
          <w:color w:val="1F4E79"/>
          <w:sz w:val="28"/>
        </w:rPr>
        <w:t>ZAINTERESOWANIA</w:t>
      </w:r>
    </w:p>
    <w:p>
      <w:r>
        <w:t>________________________________________________________________________________</w:t>
      </w:r>
    </w:p>
    <w:p>
      <w:r>
        <w:t>Programowanie • Sztuczna inteligencja • Fotografia • Podróże</w:t>
      </w:r>
    </w:p>
    <w:p/>
    <w:p>
      <w:pPr>
        <w:jc w:val="center"/>
      </w:pPr>
      <w:r>
        <w:rPr>
          <w:i/>
          <w:sz w:val="16"/>
        </w:rPr>
        <w:t>Wyrażam zgodę na przetwarzanie moich danych osobowych zgodnie z RODO.</w:t>
        <w:br/>
        <w:t>CV wygenerowane przez cv-konwerter.pl - 25.01.2026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